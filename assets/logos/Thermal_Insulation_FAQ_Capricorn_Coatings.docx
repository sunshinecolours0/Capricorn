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E432C" w14:textId="5003798E" w:rsidR="007148D1" w:rsidRDefault="00000000" w:rsidP="00987F74">
      <w:pPr>
        <w:pStyle w:val="Heading2"/>
        <w:ind w:left="360"/>
      </w:pPr>
      <w:r>
        <w:t xml:space="preserve">What </w:t>
      </w:r>
      <w:r w:rsidR="00987F74">
        <w:t>is</w:t>
      </w:r>
      <w:r>
        <w:t xml:space="preserve"> thermal insulation accessory materials?</w:t>
      </w:r>
    </w:p>
    <w:p w14:paraId="6F03C945" w14:textId="273E1A10" w:rsidR="007148D1" w:rsidRDefault="00000000" w:rsidP="00987F74">
      <w:pPr>
        <w:ind w:left="360"/>
      </w:pPr>
      <w:r>
        <w:t>Thermal insulation accessory materials are specialized products used together with insulation materials such as mineral wool, fiberglass, foam glass</w:t>
      </w:r>
      <w:r w:rsidR="00987F74">
        <w:t xml:space="preserve"> PU foam, PIR</w:t>
      </w:r>
      <w:r>
        <w:t xml:space="preserve"> and calcium silicate. These accessories include adhesives,</w:t>
      </w:r>
      <w:r w:rsidR="00987F74">
        <w:t xml:space="preserve"> </w:t>
      </w:r>
      <w:proofErr w:type="spellStart"/>
      <w:r w:rsidR="00987F74">
        <w:t>vapour</w:t>
      </w:r>
      <w:proofErr w:type="spellEnd"/>
      <w:r w:rsidR="00987F74">
        <w:t xml:space="preserve"> barrier,</w:t>
      </w:r>
      <w:r>
        <w:t xml:space="preserve"> mastics, sealants</w:t>
      </w:r>
      <w:r w:rsidR="00987F74">
        <w:t xml:space="preserve"> &amp;</w:t>
      </w:r>
      <w:r>
        <w:t xml:space="preserve"> coatings, and protective compounds that help secure insulation to equipment, seal joints, and protect the insulation system from moisture, weather, and mechanical damage. They are essential components in industrial insulation systems used in refineries, power plants, chemical plants, and HVAC installations.</w:t>
      </w:r>
    </w:p>
    <w:p w14:paraId="7F4D578B" w14:textId="2C8DAF9C" w:rsidR="007148D1" w:rsidRDefault="00000000" w:rsidP="00987F74">
      <w:pPr>
        <w:pStyle w:val="Heading2"/>
        <w:ind w:left="360"/>
      </w:pPr>
      <w:r>
        <w:t>Why are insulation accessory materials important in industrial insulation systems?</w:t>
      </w:r>
    </w:p>
    <w:p w14:paraId="55247CE3" w14:textId="77777777" w:rsidR="007148D1" w:rsidRDefault="00000000" w:rsidP="00987F74">
      <w:pPr>
        <w:ind w:left="360"/>
      </w:pPr>
      <w:r>
        <w:t>Insulation materials alone cannot provide complete protection or stability. Accessory materials ensure proper bonding of insulation to metal surfaces, seal gaps between insulation sections, and create protective coatings over insulation. Without these materials, insulation systems may suffer from moisture ingress, corrosion under insulation, reduced thermal efficiency, and mechanical damage.</w:t>
      </w:r>
    </w:p>
    <w:p w14:paraId="73D7E103" w14:textId="279CDF22" w:rsidR="007148D1" w:rsidRDefault="00000000" w:rsidP="00987F74">
      <w:pPr>
        <w:pStyle w:val="Heading2"/>
        <w:ind w:left="360"/>
      </w:pPr>
      <w:r>
        <w:t>What types of thermal insulation accessory materials are commonly used?</w:t>
      </w:r>
    </w:p>
    <w:p w14:paraId="3BE0140B" w14:textId="0B9BC608" w:rsidR="007148D1" w:rsidRDefault="00000000" w:rsidP="00987F74">
      <w:pPr>
        <w:ind w:left="360"/>
      </w:pPr>
      <w:r>
        <w:t>Common insulation accessory materials include adhesives,</w:t>
      </w:r>
      <w:r w:rsidR="00987F74">
        <w:t xml:space="preserve"> </w:t>
      </w:r>
      <w:r>
        <w:t>mastics, sealants, vapor barriers, weatherproof coatings, and reinforcing fabrics. Each product serves a specific purpose in ensuring the insulation system performs efficiently and remains durable under harsh industrial conditions.</w:t>
      </w:r>
    </w:p>
    <w:p w14:paraId="1E6DCFD3" w14:textId="35050A6C" w:rsidR="007148D1" w:rsidRDefault="00000000" w:rsidP="00987F74">
      <w:pPr>
        <w:pStyle w:val="Heading2"/>
        <w:ind w:left="360"/>
      </w:pPr>
      <w:r>
        <w:t>What is adhesive and what is it used for?</w:t>
      </w:r>
    </w:p>
    <w:p w14:paraId="75CAA5B8" w14:textId="32A826B9" w:rsidR="007148D1" w:rsidRDefault="00987F74" w:rsidP="00987F74">
      <w:pPr>
        <w:ind w:left="360"/>
      </w:pPr>
      <w:r>
        <w:t>A</w:t>
      </w:r>
      <w:r w:rsidR="00000000">
        <w:t>dhesive is a bonding material used to attach insulation materials to metal surfaces such as pipes, vessels, tanks, and ducts. It ensures that insulation remains firmly attached during operation even under conditions such as vibration, thermal expansion, or temperature fluctuations.</w:t>
      </w:r>
    </w:p>
    <w:p w14:paraId="3C05C565" w14:textId="62B23857" w:rsidR="007148D1" w:rsidRDefault="00000000" w:rsidP="00987F74">
      <w:pPr>
        <w:pStyle w:val="Heading2"/>
        <w:ind w:left="360"/>
      </w:pPr>
      <w:r>
        <w:t xml:space="preserve">What is </w:t>
      </w:r>
      <w:proofErr w:type="spellStart"/>
      <w:r w:rsidR="00987F74">
        <w:t>vapour</w:t>
      </w:r>
      <w:proofErr w:type="spellEnd"/>
      <w:r w:rsidR="00987F74">
        <w:t xml:space="preserve"> barrier</w:t>
      </w:r>
      <w:r>
        <w:t xml:space="preserve"> mastic?</w:t>
      </w:r>
    </w:p>
    <w:p w14:paraId="447284EA" w14:textId="013693F6" w:rsidR="007148D1" w:rsidRDefault="00000000" w:rsidP="00987F74">
      <w:pPr>
        <w:ind w:left="360"/>
      </w:pPr>
      <w:r>
        <w:t xml:space="preserve">Insulation mastic is a protective coating applied over insulation systems. It forms a tough, flexible layer that protects insulation from moisture, weather exposure, and mechanical damage. Mastics are often reinforced with fiberglass cloth to increase </w:t>
      </w:r>
      <w:r w:rsidR="00987F74">
        <w:t>reinforcement between the coating layer for better protection.</w:t>
      </w:r>
    </w:p>
    <w:p w14:paraId="36CC3817" w14:textId="77777777" w:rsidR="007148D1" w:rsidRDefault="00000000" w:rsidP="00987F74">
      <w:pPr>
        <w:pStyle w:val="Heading2"/>
        <w:ind w:left="360"/>
      </w:pPr>
      <w:r>
        <w:t>8. What is insulation sealant?</w:t>
      </w:r>
    </w:p>
    <w:p w14:paraId="53909309" w14:textId="2B35E739" w:rsidR="007148D1" w:rsidRDefault="00000000" w:rsidP="00987F74">
      <w:pPr>
        <w:ind w:left="360"/>
      </w:pPr>
      <w:r>
        <w:t>Insulation sealants are flexible materials used to seal joints, gaps, and connections within insulation systems. They prevent moisture ingress and air leakage while allowing movement caused by thermal expansion.</w:t>
      </w:r>
      <w:r w:rsidR="00987F74">
        <w:t xml:space="preserve"> </w:t>
      </w:r>
      <w:r w:rsidR="00064E12">
        <w:t xml:space="preserve">For metal jacketing over </w:t>
      </w:r>
      <w:r w:rsidR="00987F74">
        <w:t>insulation</w:t>
      </w:r>
      <w:r w:rsidR="00064E12">
        <w:t xml:space="preserve"> m</w:t>
      </w:r>
      <w:r w:rsidR="00987F74">
        <w:t>e</w:t>
      </w:r>
      <w:r w:rsidR="00064E12">
        <w:t xml:space="preserve">tal sealant is needed to stop ingress of moisture / rain </w:t>
      </w:r>
    </w:p>
    <w:p w14:paraId="6C65A173" w14:textId="77777777" w:rsidR="007148D1" w:rsidRDefault="00000000" w:rsidP="00987F74">
      <w:pPr>
        <w:pStyle w:val="Heading2"/>
        <w:ind w:left="360"/>
      </w:pPr>
      <w:r>
        <w:lastRenderedPageBreak/>
        <w:t>9. What is the difference between insulation adhesive, mastic, and sealant?</w:t>
      </w:r>
    </w:p>
    <w:p w14:paraId="11EFA92C" w14:textId="77777777" w:rsidR="007148D1" w:rsidRDefault="00000000" w:rsidP="00987F74">
      <w:pPr>
        <w:ind w:left="360"/>
      </w:pPr>
      <w:r>
        <w:t>Adhesives are used to bond insulation to equipment surfaces. Mastics are protective coatings applied over insulation. Sealants are used to fill gaps and seal joints. All three materials work together to ensure a complete insulation system.</w:t>
      </w:r>
    </w:p>
    <w:p w14:paraId="7B5AD5B7" w14:textId="77777777" w:rsidR="007148D1" w:rsidRDefault="00000000" w:rsidP="00987F74">
      <w:pPr>
        <w:pStyle w:val="Heading2"/>
        <w:ind w:left="360"/>
      </w:pPr>
      <w:r>
        <w:t>11. Can insulation accessories be used in both hot and cold insulation systems?</w:t>
      </w:r>
    </w:p>
    <w:p w14:paraId="66C5CDD5" w14:textId="1685F886" w:rsidR="007148D1" w:rsidRDefault="00000000" w:rsidP="00987F74">
      <w:pPr>
        <w:ind w:left="360"/>
      </w:pPr>
      <w:r>
        <w:t xml:space="preserve">Yes. </w:t>
      </w:r>
      <w:r w:rsidR="00064E12">
        <w:t>Different</w:t>
      </w:r>
      <w:r>
        <w:t xml:space="preserve"> insulation adhesives, mastics, and sealants are designed to perform effectively in both hot and cold insulation systems.</w:t>
      </w:r>
    </w:p>
    <w:p w14:paraId="18E74133" w14:textId="77777777" w:rsidR="007148D1" w:rsidRDefault="00000000" w:rsidP="00987F74">
      <w:pPr>
        <w:pStyle w:val="Heading2"/>
        <w:ind w:left="360"/>
      </w:pPr>
      <w:r>
        <w:t>14. What surface preparation is required before applying insulation adhesive?</w:t>
      </w:r>
    </w:p>
    <w:p w14:paraId="7ABD118C" w14:textId="77777777" w:rsidR="007148D1" w:rsidRDefault="00000000" w:rsidP="00987F74">
      <w:pPr>
        <w:ind w:left="360"/>
      </w:pPr>
      <w:r>
        <w:t>The metal surface should be clean, dry, and free from oil, grease, dust, rust, or loose particles. Proper surface preparation ensures strong adhesion and long-lasting performance.</w:t>
      </w:r>
    </w:p>
    <w:p w14:paraId="425727C3" w14:textId="77777777" w:rsidR="007148D1" w:rsidRDefault="00000000" w:rsidP="00987F74">
      <w:pPr>
        <w:pStyle w:val="Heading2"/>
        <w:ind w:left="360"/>
      </w:pPr>
      <w:r>
        <w:t>15. What temperature range can insulation adhesives withstand?</w:t>
      </w:r>
    </w:p>
    <w:p w14:paraId="249D4014" w14:textId="2D22025D" w:rsidR="007148D1" w:rsidRDefault="00000000" w:rsidP="00987F74">
      <w:pPr>
        <w:ind w:left="360"/>
      </w:pPr>
      <w:r>
        <w:t>High-quality insulation adhesives are formulated to withstand a wide range of service temperature, from sub-zero conditions to several hundred degrees Celsius.</w:t>
      </w:r>
    </w:p>
    <w:p w14:paraId="3FB009BF" w14:textId="77777777" w:rsidR="007148D1" w:rsidRDefault="00000000" w:rsidP="00987F74">
      <w:pPr>
        <w:pStyle w:val="Heading2"/>
        <w:ind w:left="360"/>
      </w:pPr>
      <w:r>
        <w:t>16. How long does insulation adhesive take to cure?</w:t>
      </w:r>
    </w:p>
    <w:p w14:paraId="5F72ACFE" w14:textId="77777777" w:rsidR="007148D1" w:rsidRDefault="00000000" w:rsidP="00987F74">
      <w:pPr>
        <w:ind w:left="360"/>
      </w:pPr>
      <w:r>
        <w:t>Most insulation adhesives set within a few hours and reach full curing strength within approximately 24 hours. Curing time may vary depending on temperature, humidity, and adhesive thickness.</w:t>
      </w:r>
    </w:p>
    <w:p w14:paraId="4D63667D" w14:textId="77777777" w:rsidR="007148D1" w:rsidRDefault="00000000" w:rsidP="00987F74">
      <w:pPr>
        <w:pStyle w:val="Heading2"/>
        <w:ind w:left="360"/>
      </w:pPr>
      <w:r>
        <w:t>17. How many coats of insulation mastic are typically applied?</w:t>
      </w:r>
    </w:p>
    <w:p w14:paraId="795F978F" w14:textId="77777777" w:rsidR="007148D1" w:rsidRDefault="00000000" w:rsidP="00987F74">
      <w:pPr>
        <w:ind w:left="360"/>
      </w:pPr>
      <w:r>
        <w:t>In most applications, insulation mastics are applied in two or three coats. Reinforcement fabric is often embedded between coats to increase mechanical strength and durability.</w:t>
      </w:r>
    </w:p>
    <w:p w14:paraId="63463418" w14:textId="77777777" w:rsidR="007148D1" w:rsidRDefault="00000000" w:rsidP="00987F74">
      <w:pPr>
        <w:pStyle w:val="Heading2"/>
        <w:ind w:left="360"/>
      </w:pPr>
      <w:r>
        <w:t>18. What is the recommended thickness of insulation mastic?</w:t>
      </w:r>
    </w:p>
    <w:p w14:paraId="17497355" w14:textId="6AA10425" w:rsidR="007148D1" w:rsidRDefault="00000000" w:rsidP="00987F74">
      <w:pPr>
        <w:ind w:left="360"/>
      </w:pPr>
      <w:r>
        <w:t xml:space="preserve">The typical dry film thickness of insulation mastic ranges from </w:t>
      </w:r>
      <w:r w:rsidR="00064E12">
        <w:t>1.5</w:t>
      </w:r>
      <w:r>
        <w:t xml:space="preserve"> to 3 millimeters depending on the application and environmental conditions.</w:t>
      </w:r>
    </w:p>
    <w:p w14:paraId="77DA4BF5" w14:textId="77777777" w:rsidR="007148D1" w:rsidRDefault="00000000" w:rsidP="00987F74">
      <w:pPr>
        <w:pStyle w:val="Heading2"/>
        <w:ind w:left="360"/>
      </w:pPr>
      <w:r>
        <w:t>19. Can insulation mastics be used for outdoor installations?</w:t>
      </w:r>
    </w:p>
    <w:p w14:paraId="0CA0EC2B" w14:textId="2B9BA955" w:rsidR="007148D1" w:rsidRDefault="00000000" w:rsidP="00987F74">
      <w:pPr>
        <w:ind w:left="360"/>
      </w:pPr>
      <w:r>
        <w:t xml:space="preserve">Yes. Insulation mastics are designed to withstand outdoor conditions including </w:t>
      </w:r>
      <w:r w:rsidR="00064E12">
        <w:t>moisture</w:t>
      </w:r>
      <w:r>
        <w:t>, sunlight, temperature changes, and industrial pollutants.</w:t>
      </w:r>
    </w:p>
    <w:p w14:paraId="1490F255" w14:textId="77777777" w:rsidR="007148D1" w:rsidRDefault="00000000" w:rsidP="00987F74">
      <w:pPr>
        <w:pStyle w:val="Heading2"/>
        <w:ind w:left="360"/>
      </w:pPr>
      <w:r>
        <w:t>20. Can insulation mastics resist moisture and weather exposure?</w:t>
      </w:r>
    </w:p>
    <w:p w14:paraId="17AD7003" w14:textId="77777777" w:rsidR="007148D1" w:rsidRDefault="00000000" w:rsidP="00987F74">
      <w:pPr>
        <w:ind w:left="360"/>
      </w:pPr>
      <w:r>
        <w:t>Yes. Insulation mastics are formulated to be water-resistant and weatherproof, providing long-term protection for insulation systems.</w:t>
      </w:r>
    </w:p>
    <w:p w14:paraId="73AEE15A" w14:textId="77777777" w:rsidR="007148D1" w:rsidRDefault="00000000" w:rsidP="00987F74">
      <w:pPr>
        <w:pStyle w:val="Heading2"/>
        <w:ind w:left="360"/>
      </w:pPr>
      <w:r>
        <w:lastRenderedPageBreak/>
        <w:t>21. What tools are used to apply insulation mastics?</w:t>
      </w:r>
    </w:p>
    <w:p w14:paraId="170837BA" w14:textId="3A099AC4" w:rsidR="007148D1" w:rsidRDefault="00000000" w:rsidP="00987F74">
      <w:pPr>
        <w:ind w:left="360"/>
      </w:pPr>
      <w:r>
        <w:t>Insulation mastics can be applied using brushes, trowels, rollers, or</w:t>
      </w:r>
      <w:r w:rsidR="00064E12">
        <w:t xml:space="preserve"> </w:t>
      </w:r>
      <w:proofErr w:type="gramStart"/>
      <w:r w:rsidR="00064E12">
        <w:t>heavy duty</w:t>
      </w:r>
      <w:proofErr w:type="gramEnd"/>
      <w:r>
        <w:t xml:space="preserve"> spray equipment depending on the product type and project requirements.</w:t>
      </w:r>
    </w:p>
    <w:p w14:paraId="314EA221" w14:textId="77777777" w:rsidR="007148D1" w:rsidRDefault="00000000" w:rsidP="00987F74">
      <w:pPr>
        <w:pStyle w:val="Heading2"/>
        <w:ind w:left="360"/>
      </w:pPr>
      <w:r>
        <w:t>22. Can insulation mastics be applied on curved surfaces such as pipes?</w:t>
      </w:r>
    </w:p>
    <w:p w14:paraId="30AE9160" w14:textId="77777777" w:rsidR="007148D1" w:rsidRDefault="00000000" w:rsidP="00987F74">
      <w:pPr>
        <w:ind w:left="360"/>
      </w:pPr>
      <w:r>
        <w:t>Yes. Insulation mastics are flexible and can be applied easily on curved surfaces including pipes, tanks, and ducts.</w:t>
      </w:r>
    </w:p>
    <w:p w14:paraId="340BCAFF" w14:textId="77777777" w:rsidR="007148D1" w:rsidRDefault="00000000" w:rsidP="00987F74">
      <w:pPr>
        <w:pStyle w:val="Heading2"/>
        <w:ind w:left="360"/>
      </w:pPr>
      <w:r>
        <w:t>23. What is reinforcement fabric used in insulation coating systems?</w:t>
      </w:r>
    </w:p>
    <w:p w14:paraId="4377582D" w14:textId="3CFFBBEE" w:rsidR="007148D1" w:rsidRDefault="00000000" w:rsidP="00987F74">
      <w:pPr>
        <w:ind w:left="360"/>
      </w:pPr>
      <w:r>
        <w:t xml:space="preserve">Reinforcement fabric such as </w:t>
      </w:r>
      <w:r w:rsidR="00064E12">
        <w:t>glass cloth</w:t>
      </w:r>
      <w:r>
        <w:t xml:space="preserve"> mesh is embedded between mastic layers to increase mechanical strength and prevent cracking.</w:t>
      </w:r>
    </w:p>
    <w:p w14:paraId="0FB8CBCB" w14:textId="77777777" w:rsidR="007148D1" w:rsidRDefault="00000000" w:rsidP="00987F74">
      <w:pPr>
        <w:pStyle w:val="Heading2"/>
        <w:ind w:left="360"/>
      </w:pPr>
      <w:r>
        <w:t>26. What packaging sizes are available for insulation accessory materials?</w:t>
      </w:r>
    </w:p>
    <w:p w14:paraId="3F6EDFF2" w14:textId="77777777" w:rsidR="007148D1" w:rsidRDefault="00000000" w:rsidP="00987F74">
      <w:pPr>
        <w:ind w:left="360"/>
      </w:pPr>
      <w:r>
        <w:t>Products are commonly supplied in containers such as 20 kg drums, 25 kg buckets, and other bulk packaging depending on project requirements.</w:t>
      </w:r>
    </w:p>
    <w:p w14:paraId="1B921F68" w14:textId="77777777" w:rsidR="007148D1" w:rsidRDefault="00000000" w:rsidP="00987F74">
      <w:pPr>
        <w:pStyle w:val="Heading2"/>
        <w:ind w:left="360"/>
      </w:pPr>
      <w:r>
        <w:t>27. What is the shelf life of insulation accessory materials?</w:t>
      </w:r>
    </w:p>
    <w:p w14:paraId="4FCBA01D" w14:textId="77777777" w:rsidR="007148D1" w:rsidRDefault="00000000" w:rsidP="00987F74">
      <w:pPr>
        <w:ind w:left="360"/>
      </w:pPr>
      <w:r>
        <w:t>Most insulation adhesives and mastics have a shelf life of 6 to 12 months when stored properly in sealed containers.</w:t>
      </w:r>
    </w:p>
    <w:p w14:paraId="51CA4F60" w14:textId="77777777" w:rsidR="007148D1" w:rsidRDefault="00000000" w:rsidP="00987F74">
      <w:pPr>
        <w:pStyle w:val="Heading2"/>
        <w:ind w:left="360"/>
      </w:pPr>
      <w:r>
        <w:t>28. How should insulation accessories be stored?</w:t>
      </w:r>
    </w:p>
    <w:p w14:paraId="595403B8" w14:textId="77777777" w:rsidR="007148D1" w:rsidRDefault="00000000" w:rsidP="00987F74">
      <w:pPr>
        <w:ind w:left="360"/>
      </w:pPr>
      <w:r>
        <w:t>They should be stored in a cool, dry place away from direct sunlight and extreme temperatures.</w:t>
      </w:r>
    </w:p>
    <w:p w14:paraId="40848850" w14:textId="77777777" w:rsidR="007148D1" w:rsidRDefault="00000000" w:rsidP="00987F74">
      <w:pPr>
        <w:pStyle w:val="Heading2"/>
        <w:ind w:left="360"/>
      </w:pPr>
      <w:r>
        <w:t>30. Can insulation mastics be painted?</w:t>
      </w:r>
    </w:p>
    <w:p w14:paraId="376E439F" w14:textId="77777777" w:rsidR="007148D1" w:rsidRDefault="00000000" w:rsidP="00987F74">
      <w:pPr>
        <w:ind w:left="360"/>
      </w:pPr>
      <w:r>
        <w:t>Many insulation mastics can be painted with compatible protective coatings to improve UV resistance and aesthetics.</w:t>
      </w:r>
    </w:p>
    <w:p w14:paraId="1C250D72" w14:textId="77777777" w:rsidR="007148D1" w:rsidRDefault="00000000" w:rsidP="00987F74">
      <w:pPr>
        <w:pStyle w:val="Heading2"/>
        <w:ind w:left="360"/>
      </w:pPr>
      <w:r>
        <w:t>31. Can insulation adhesives be applied on galvanized steel?</w:t>
      </w:r>
    </w:p>
    <w:p w14:paraId="54818A5B" w14:textId="77777777" w:rsidR="007148D1" w:rsidRDefault="00000000" w:rsidP="00987F74">
      <w:pPr>
        <w:ind w:left="360"/>
      </w:pPr>
      <w:r>
        <w:t>Yes. Insulation adhesives can be applied on galvanized steel, aluminum, and carbon steel surfaces when properly cleaned.</w:t>
      </w:r>
    </w:p>
    <w:p w14:paraId="08A5AAE4" w14:textId="77777777" w:rsidR="007148D1" w:rsidRDefault="00000000" w:rsidP="00987F74">
      <w:pPr>
        <w:pStyle w:val="Heading2"/>
        <w:ind w:left="360"/>
      </w:pPr>
      <w:r>
        <w:t>32. What factors affect insulation adhesive performance?</w:t>
      </w:r>
    </w:p>
    <w:p w14:paraId="56999A89" w14:textId="77777777" w:rsidR="007148D1" w:rsidRDefault="00000000" w:rsidP="00987F74">
      <w:pPr>
        <w:ind w:left="360"/>
      </w:pPr>
      <w:r>
        <w:t>Surface preparation, application temperature, humidity, adhesive thickness, and curing conditions can influence performance.</w:t>
      </w:r>
    </w:p>
    <w:p w14:paraId="5DCA4BF7" w14:textId="77777777" w:rsidR="007148D1" w:rsidRDefault="00000000" w:rsidP="00987F74">
      <w:pPr>
        <w:pStyle w:val="Heading2"/>
        <w:ind w:left="360"/>
      </w:pPr>
      <w:r>
        <w:t>33. What are weatherproof insulation coatings?</w:t>
      </w:r>
    </w:p>
    <w:p w14:paraId="34D12689" w14:textId="77777777" w:rsidR="007148D1" w:rsidRDefault="00000000" w:rsidP="00987F74">
      <w:pPr>
        <w:ind w:left="360"/>
      </w:pPr>
      <w:r>
        <w:t>Weatherproof coatings are protective layers applied over insulation systems to protect against rain, sunlight, and environmental exposure.</w:t>
      </w:r>
    </w:p>
    <w:p w14:paraId="6E4B62B9" w14:textId="77777777" w:rsidR="007148D1" w:rsidRDefault="00000000" w:rsidP="00987F74">
      <w:pPr>
        <w:pStyle w:val="Heading2"/>
        <w:ind w:left="360"/>
      </w:pPr>
      <w:r>
        <w:t>36. Can insulation accessories handle vibration?</w:t>
      </w:r>
    </w:p>
    <w:p w14:paraId="5D17470B" w14:textId="77777777" w:rsidR="007148D1" w:rsidRDefault="00000000" w:rsidP="00987F74">
      <w:pPr>
        <w:ind w:left="360"/>
      </w:pPr>
      <w:r>
        <w:t>Yes. Many adhesives and mastics remain flexible and withstand vibration in industrial equipment.</w:t>
      </w:r>
    </w:p>
    <w:p w14:paraId="610D6A4E" w14:textId="77777777" w:rsidR="007148D1" w:rsidRDefault="00000000" w:rsidP="00987F74">
      <w:pPr>
        <w:pStyle w:val="Heading2"/>
        <w:ind w:left="360"/>
      </w:pPr>
      <w:r>
        <w:lastRenderedPageBreak/>
        <w:t>37. What are the advantages of using high-quality insulation accessories?</w:t>
      </w:r>
    </w:p>
    <w:p w14:paraId="5AB40F19" w14:textId="205FE8F0" w:rsidR="007148D1" w:rsidRDefault="00000000" w:rsidP="00987F74">
      <w:pPr>
        <w:ind w:left="360"/>
      </w:pPr>
      <w:r>
        <w:t>They improve durability, prevent moisture damage, reduce maintenance costs, and extend the life of insulation systems.</w:t>
      </w:r>
      <w:r w:rsidR="00064E12">
        <w:t xml:space="preserve"> This protests insulation system.</w:t>
      </w:r>
    </w:p>
    <w:p w14:paraId="48B406FA" w14:textId="1EC54918" w:rsidR="007148D1" w:rsidRDefault="00000000" w:rsidP="00987F74">
      <w:pPr>
        <w:pStyle w:val="Heading2"/>
        <w:ind w:left="360"/>
      </w:pPr>
      <w:r>
        <w:t>38. Are insulation mastics</w:t>
      </w:r>
      <w:r w:rsidR="00064E12">
        <w:t xml:space="preserve"> and sealants</w:t>
      </w:r>
      <w:r>
        <w:t xml:space="preserve"> fire resist</w:t>
      </w:r>
      <w:r w:rsidR="00064E12">
        <w:t>ive</w:t>
      </w:r>
      <w:r>
        <w:t>?</w:t>
      </w:r>
    </w:p>
    <w:p w14:paraId="3D7C76F1" w14:textId="77777777" w:rsidR="007148D1" w:rsidRDefault="00000000" w:rsidP="00987F74">
      <w:pPr>
        <w:ind w:left="360"/>
      </w:pPr>
      <w:r>
        <w:t>Certain insulation mastics are formulated with fire-resistant properties to meet specific industrial safety requirements.</w:t>
      </w:r>
    </w:p>
    <w:p w14:paraId="71EA1BBF" w14:textId="77777777" w:rsidR="007148D1" w:rsidRDefault="00000000" w:rsidP="00987F74">
      <w:pPr>
        <w:pStyle w:val="Heading2"/>
        <w:ind w:left="360"/>
      </w:pPr>
      <w:r>
        <w:t>41. What is thermal insulation system maintenance?</w:t>
      </w:r>
    </w:p>
    <w:p w14:paraId="3D377123" w14:textId="77777777" w:rsidR="007148D1" w:rsidRDefault="00000000" w:rsidP="00987F74">
      <w:pPr>
        <w:ind w:left="360"/>
      </w:pPr>
      <w:r>
        <w:t>It involves regular inspection of insulation systems to ensure protective coatings remain intact.</w:t>
      </w:r>
    </w:p>
    <w:p w14:paraId="6F866D55" w14:textId="77777777" w:rsidR="007148D1" w:rsidRDefault="00000000" w:rsidP="00987F74">
      <w:pPr>
        <w:pStyle w:val="Heading2"/>
        <w:ind w:left="360"/>
      </w:pPr>
      <w:r>
        <w:t>43. Can insulation mastics be used for tank insulation?</w:t>
      </w:r>
    </w:p>
    <w:p w14:paraId="131D43CD" w14:textId="77777777" w:rsidR="007148D1" w:rsidRDefault="00000000" w:rsidP="00987F74">
      <w:pPr>
        <w:ind w:left="360"/>
      </w:pPr>
      <w:r>
        <w:t>Yes. Insulation mastics are widely used to protect insulation systems on storage tanks and vessels.</w:t>
      </w:r>
    </w:p>
    <w:p w14:paraId="64BED4EE" w14:textId="77777777" w:rsidR="007148D1" w:rsidRDefault="00000000" w:rsidP="00987F74">
      <w:pPr>
        <w:pStyle w:val="Heading2"/>
        <w:ind w:left="360"/>
      </w:pPr>
      <w:r>
        <w:t>44. What is the role of sealants in insulation joints?</w:t>
      </w:r>
    </w:p>
    <w:p w14:paraId="07FB96EA" w14:textId="77777777" w:rsidR="007148D1" w:rsidRDefault="00000000" w:rsidP="00987F74">
      <w:pPr>
        <w:ind w:left="360"/>
      </w:pPr>
      <w:r>
        <w:t>Sealants prevent moisture entry at joints, seams, and connections in insulation systems.</w:t>
      </w:r>
    </w:p>
    <w:p w14:paraId="59D94A6D" w14:textId="77777777" w:rsidR="007148D1" w:rsidRDefault="00000000" w:rsidP="00987F74">
      <w:pPr>
        <w:pStyle w:val="Heading2"/>
        <w:ind w:left="360"/>
      </w:pPr>
      <w:r>
        <w:t>45. Are insulation mastics flexible after curing?</w:t>
      </w:r>
    </w:p>
    <w:p w14:paraId="00091304" w14:textId="77777777" w:rsidR="007148D1" w:rsidRDefault="00000000" w:rsidP="00987F74">
      <w:pPr>
        <w:ind w:left="360"/>
      </w:pPr>
      <w:r>
        <w:t>Yes. Many mastics remain slightly flexible after curing to accommodate thermal expansion and contraction.</w:t>
      </w:r>
    </w:p>
    <w:p w14:paraId="772B24A4" w14:textId="77777777" w:rsidR="007148D1" w:rsidRDefault="00000000" w:rsidP="00987F74">
      <w:pPr>
        <w:pStyle w:val="Heading2"/>
        <w:ind w:left="360"/>
      </w:pPr>
      <w:r>
        <w:t>46. Can insulation accessories be used in marine environments?</w:t>
      </w:r>
    </w:p>
    <w:p w14:paraId="4D299D84" w14:textId="77777777" w:rsidR="007148D1" w:rsidRDefault="00000000" w:rsidP="00987F74">
      <w:pPr>
        <w:ind w:left="360"/>
      </w:pPr>
      <w:r>
        <w:t>Yes. Specialized insulation coatings and mastics can withstand marine environments including humidity and salt exposure.</w:t>
      </w:r>
    </w:p>
    <w:p w14:paraId="508CB4D5" w14:textId="77777777" w:rsidR="007148D1" w:rsidRDefault="00000000" w:rsidP="00987F74">
      <w:pPr>
        <w:pStyle w:val="Heading2"/>
        <w:ind w:left="360"/>
      </w:pPr>
      <w:r>
        <w:t>47. How do insulation accessories improve energy efficiency?</w:t>
      </w:r>
    </w:p>
    <w:p w14:paraId="41022E17" w14:textId="77777777" w:rsidR="007148D1" w:rsidRDefault="00000000" w:rsidP="00987F74">
      <w:pPr>
        <w:ind w:left="360"/>
      </w:pPr>
      <w:r>
        <w:t>They protect insulation systems from moisture and damage, maintaining thermal performance and reducing energy loss.</w:t>
      </w:r>
    </w:p>
    <w:p w14:paraId="0BAEF29D" w14:textId="77777777" w:rsidR="007148D1" w:rsidRDefault="00000000" w:rsidP="00987F74">
      <w:pPr>
        <w:pStyle w:val="Heading2"/>
        <w:ind w:left="360"/>
      </w:pPr>
      <w:r>
        <w:t>48. Can insulation mastics be applied in cold weather?</w:t>
      </w:r>
    </w:p>
    <w:p w14:paraId="519E24BC" w14:textId="77777777" w:rsidR="007148D1" w:rsidRDefault="00000000" w:rsidP="00987F74">
      <w:pPr>
        <w:ind w:left="360"/>
      </w:pPr>
      <w:r>
        <w:t>Some mastics can be applied in lower temperatures, but manufacturers specify minimum application temperatures.</w:t>
      </w:r>
    </w:p>
    <w:p w14:paraId="3AF426E0" w14:textId="77777777" w:rsidR="007148D1" w:rsidRDefault="00000000" w:rsidP="00987F74">
      <w:pPr>
        <w:pStyle w:val="Heading2"/>
        <w:ind w:left="360"/>
      </w:pPr>
      <w:r>
        <w:t>49. Why should insulation systems be sealed properly?</w:t>
      </w:r>
    </w:p>
    <w:p w14:paraId="43842C67" w14:textId="77777777" w:rsidR="007148D1" w:rsidRDefault="00000000" w:rsidP="00987F74">
      <w:pPr>
        <w:ind w:left="360"/>
      </w:pPr>
      <w:r>
        <w:t>Proper sealing prevents moisture entry, maintains insulation efficiency, and protects equipment from corrosion.</w:t>
      </w:r>
    </w:p>
    <w:p w14:paraId="40A83AC4" w14:textId="77777777" w:rsidR="007148D1" w:rsidRDefault="00000000" w:rsidP="00987F74">
      <w:pPr>
        <w:pStyle w:val="Heading2"/>
        <w:ind w:left="360"/>
      </w:pPr>
      <w:r>
        <w:t>50. How can the right insulation accessory materials be selected?</w:t>
      </w:r>
    </w:p>
    <w:p w14:paraId="10E358C2" w14:textId="77777777" w:rsidR="007148D1" w:rsidRDefault="00000000" w:rsidP="00987F74">
      <w:pPr>
        <w:ind w:left="360"/>
      </w:pPr>
      <w:r>
        <w:t>Selection depends on operating temperature, environmental conditions, insulation type, and application method. Consulting technical data sheets ensures the correct product choice.</w:t>
      </w:r>
    </w:p>
    <w:sectPr w:rsidR="007148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875276"/>
    <w:multiLevelType w:val="hybridMultilevel"/>
    <w:tmpl w:val="0E02B5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1A72E2"/>
    <w:multiLevelType w:val="hybridMultilevel"/>
    <w:tmpl w:val="0B3A1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772844">
    <w:abstractNumId w:val="8"/>
  </w:num>
  <w:num w:numId="2" w16cid:durableId="1610237927">
    <w:abstractNumId w:val="6"/>
  </w:num>
  <w:num w:numId="3" w16cid:durableId="963776334">
    <w:abstractNumId w:val="5"/>
  </w:num>
  <w:num w:numId="4" w16cid:durableId="1742018315">
    <w:abstractNumId w:val="4"/>
  </w:num>
  <w:num w:numId="5" w16cid:durableId="403450743">
    <w:abstractNumId w:val="7"/>
  </w:num>
  <w:num w:numId="6" w16cid:durableId="1666980403">
    <w:abstractNumId w:val="3"/>
  </w:num>
  <w:num w:numId="7" w16cid:durableId="1365667032">
    <w:abstractNumId w:val="2"/>
  </w:num>
  <w:num w:numId="8" w16cid:durableId="751049659">
    <w:abstractNumId w:val="1"/>
  </w:num>
  <w:num w:numId="9" w16cid:durableId="321737123">
    <w:abstractNumId w:val="0"/>
  </w:num>
  <w:num w:numId="10" w16cid:durableId="833911666">
    <w:abstractNumId w:val="10"/>
  </w:num>
  <w:num w:numId="11" w16cid:durableId="13932386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705"/>
    <w:rsid w:val="0006063C"/>
    <w:rsid w:val="00064E12"/>
    <w:rsid w:val="0015074B"/>
    <w:rsid w:val="0029639D"/>
    <w:rsid w:val="00326F90"/>
    <w:rsid w:val="007148D1"/>
    <w:rsid w:val="00987F74"/>
    <w:rsid w:val="00AA1D8D"/>
    <w:rsid w:val="00B47730"/>
    <w:rsid w:val="00CB0664"/>
    <w:rsid w:val="00D339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FF448"/>
  <w14:defaultImageDpi w14:val="300"/>
  <w15:docId w15:val="{8EEF3B81-BDBB-4E58-8BDF-92D9721D3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1270</Words>
  <Characters>7239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Sunshine Colours</cp:lastModifiedBy>
  <cp:revision>2</cp:revision>
  <dcterms:created xsi:type="dcterms:W3CDTF">2013-12-23T23:15:00Z</dcterms:created>
  <dcterms:modified xsi:type="dcterms:W3CDTF">2026-03-08T04:24:00Z</dcterms:modified>
  <cp:category/>
</cp:coreProperties>
</file>